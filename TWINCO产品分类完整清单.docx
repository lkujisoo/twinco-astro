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TWINCO 产品分类完整清单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按网站导航口径整理：一级分类 &gt; 二级分类 &gt; 具体型号/SKU</w:t>
      </w:r>
    </w:p>
    <w:p>
      <w:pPr>
        <w:jc w:val="center"/>
      </w:pPr>
      <w:r>
        <w:rPr>
          <w:rFonts w:ascii="Microsoft YaHei" w:hAnsi="Microsoft YaHei" w:eastAsia="Microsoft YaHei"/>
          <w:b/>
          <w:sz w:val="20"/>
        </w:rPr>
        <w:t>主表收录 446 条可确认的具体型号/SKU（含颜色、尺寸、款式变体）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分类原则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一级分类按客户最直观的购买目的来分，例如“登高辅助”“脚踏与足部支撑”，不要按材质拆成 Plastic / Steel / Aluminum。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二级分类再按产品形态、功能或材质拆分，例如梯凳下面再分滚轮梯凳、重型安全踏台、铝合金梯、钢制梯。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颜色、RAL 色号、尺寸、左右款、同款不同颜色建议作为 SKU 或筛选项，不建议做一级类目。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如果一个型号在目录里出现于不同产品线，应以产品名称和页面语境为准，网站里可用完整名称避免混淆。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推荐一级分类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31567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一级分类</w:t>
            </w:r>
          </w:p>
        </w:tc>
        <w:tc>
          <w:tcPr>
            <w:tcW w:type="dxa" w:w="2578"/>
            <w:vAlign w:val="center"/>
            <w:shd w:fill="31567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578"/>
            <w:vAlign w:val="center"/>
            <w:shd w:fill="31567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二级分类</w:t>
            </w:r>
          </w:p>
        </w:tc>
        <w:tc>
          <w:tcPr>
            <w:tcW w:type="dxa" w:w="2578"/>
            <w:vAlign w:val="center"/>
            <w:shd w:fill="31567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收录数量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登高辅助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Step Stools &amp; Ladders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滚轮梯凳、固定/折叠梯凳、重型安全踏台、带扶手/移动踏台、铝合金梯、钢制梯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 人体工学座具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Seating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抗疲劳凳/站立凳、工作椅、摇摆椅/摇摆凳、平衡球/平衡板/椅垫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 脚踏与足部支撑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Footrests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基础脚踏、放松/抗疲劳脚踏、脚控升降脚踏、座椅/脚踏两用、按摩/摇摆脚踏、加热/软垫/多功能脚踏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 白板与展示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Whiteboards &amp; Display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海报框/展示框、白板/翻页板、黑板/软木板/毛毡板、玻璃白板、磁性配件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 资料陈列与导视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Literature Holders &amp; Signage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墙面/桌面资料架、落地资料架/报纸架、折叠展示架/宣传册架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 办公收纳与桌面配件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Desk Organization &amp; Accessories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文件盘/资料盘、桌下收纳/键盘抽屉、书挡/门挡/笔筒/笔记本支架、线缆/CPU/文件夹支架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 桌子、工作站与升降桌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Tables &amp; Workstations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系列/打印机架/多功能柜、移动电脑工作站、办公桌/转角桌、升降桌/便携桌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 屏风与声学隔断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&amp; Privacy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落地声学屏风、桌面声学屏风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 公共空间用品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Public Area Products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垃圾桶/分类桶、伞架、隔离带/意见箱、衣帽架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 搬运车与推车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Trolleys &amp; Carts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推车/手推车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 显示器与手臂支撑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 &amp; Arm Supports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前臂支撑、加热前臂支撑、显示器支架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完整型号/SKU清单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登高辅助</w:t>
      </w:r>
    </w:p>
    <w:p>
      <w:r>
        <w:rPr>
          <w:rFonts w:ascii="Microsoft YaHei" w:hAnsi="Microsoft YaHei" w:eastAsia="Microsoft YaHei"/>
          <w:sz w:val="20"/>
        </w:rPr>
        <w:t>Step Stools &amp; Ladders。客户想找“踩高、取物、登高”时都进这个类。材质不要放一级，塑料、钢制、铝合金放二级或筛选。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滚轮梯凳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LIFT Stepstool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6000-1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LIFT Stepstool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6000-4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LIFT Stepstool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6000-5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LIFT Stepstool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6000-7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LIFT Stepstool - Dark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6000-9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LIFT Stepstool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Yellow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Basalt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6100-10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SUPERSTEP Stepstool - Green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滚轮梯凳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固定/折叠梯凳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EASY STEP Stepstool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固定/折叠梯凳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6300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Stepstool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固定/折叠梯凳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重型安全踏台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Steps, 1-Step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Steps, 2-Step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Steps, 3-Step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Steps, 4-Step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6900-3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Heavy Duty Safety Steps - Yellow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6900-4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Heavy Duty Safety Steps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6900-5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Heavy Duty Safety Steps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Heavy Duty Safety Steps - Yellow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Heavy Duty Safety Steps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Heavy Duty Safety Steps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重型安全踏台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带扶手/移动踏台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6600H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 with Handrail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带扶手/移动踏台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6700H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 with Handrail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带扶手/移动踏台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6800H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Heavy Duty Safety Steps with Handrail and Wheels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带扶手/移动踏台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Heavy Duty Safety Steps, 4-Step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带扶手/移动踏台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Heavy Duty Safety Steps with Handrails, 4-Step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带扶手/移动踏台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铝合金梯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3028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Aluminum Step Ladder with Tools Tray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3028-3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Aluminum Step Ladder with Tools Tray - 3-Step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3028-4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Aluminum Step Ladder with Tools Tray - 4-Step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3028-5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Aluminum Step Ladder with Tools Tray - 5-Step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6400-11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MINI 2-Step Ladder - Double Access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6400-11-2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MINI 2-Step Ladder - Single Access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6500-11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MINI 3-Step Ladder - Double Access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6500-11-2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MINI 3-Step Ladder - Single Access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钢制梯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2034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Portable Step Ladder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钢制梯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Ladder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钢制梯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Ladder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钢制梯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2031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Ladder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钢制梯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2061A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Ladder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钢制梯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2061B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Ladder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钢制梯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人体工学座具</w:t>
      </w:r>
    </w:p>
    <w:p>
      <w:r>
        <w:rPr>
          <w:rFonts w:ascii="Microsoft YaHei" w:hAnsi="Microsoft YaHei" w:eastAsia="Microsoft YaHei"/>
          <w:sz w:val="20"/>
        </w:rPr>
        <w:t>Ergonomic Seating。所有“坐、半坐、站立支撑、摇摆训练”的产品放这里，客户不用判断它是椅子还是凳子。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抗疲劳凳/站立凳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Standing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6119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 Anti-fatigue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抗疲劳凳/站立凳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工作椅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Task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工作椅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Task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工作椅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15018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Task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工作椅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15003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Task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工作椅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15017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Task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工作椅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15019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Task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摇摆椅/摇摆凳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Wobble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6131-4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6131-5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6131-9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Wobble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6139-1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6139-4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6139-5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6139-9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Wobble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6156-1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6156-4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6156-5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6156-9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Wobble Chair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ACTIVE Wobble Stool - H14 inch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61517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ACTIVE Wobble Stool - H17.75 inch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Height Adjustable Wobble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6137-1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Height Adjustable Wobble Stool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6137-5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Height Adjustable Wobble Stool - Blue/White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6137-9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Height Adjustable Wobble Stool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Active Wobble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6160-2-9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Wobble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6160-4-9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Wobble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6160-10-9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Wobble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6160-15-9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Wobble Stool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Active Wobble Stool - Domed Cushion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Active Wobble Stool - Flat Cushion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摇摆椅/摇摆凳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平衡球/平衡板/椅垫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Ball Chair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Ball Chair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4100-3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Ball Chair - Brown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Ball Chair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Ball Chair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Anti-Fatigue Balance 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43011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Hard Floor Chair Mat - 1500x1200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43013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Hard Floor Chair Mat - 1200x1000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43012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Carpet Chair Mat - 1500x1200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43014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Carpet Chair Mat - 1200x1000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平衡球/平衡板/椅垫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脚踏与足部支撑</w:t>
      </w:r>
    </w:p>
    <w:p>
      <w:r>
        <w:rPr>
          <w:rFonts w:ascii="Microsoft YaHei" w:hAnsi="Microsoft YaHei" w:eastAsia="Microsoft YaHei"/>
          <w:sz w:val="20"/>
        </w:rPr>
        <w:t>Footrests。把所有脚踏放一起，再按是否可调、脚控、按摩、加热、多功能拆二级。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基础脚踏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ACTIVE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3131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FORM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3161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TURN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3151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PLUS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3151-1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PLUS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Professional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PRO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基础脚踏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放松/抗疲劳脚踏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RELAXING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放松/抗疲劳脚踏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RELAXING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放松/抗疲劳脚踏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3191-9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RELAXING Footrest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放松/抗疲劳脚踏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Anti-Fatigue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放松/抗疲劳脚踏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Anti-Fatigue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放松/抗疲劳脚踏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3171-9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Anti-Fatigue Footrest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放松/抗疲劳脚踏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脚控升降脚踏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Basic Foot Operation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脚控升降脚踏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RELAXING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脚控升降脚踏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Pro Foot Operation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脚控升降脚踏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3186P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Pro Gas Lift Footrest with Soft Pad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脚控升降脚踏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座椅/脚踏两用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Versatile Seat to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座椅/脚踏两用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3177-1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Versatile Seat to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座椅/脚踏两用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3177-2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Versatile Seat to Footrest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座椅/脚踏两用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按摩/摇摆脚踏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3157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Massage &amp; Relaxation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按摩/摇摆脚踏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3172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PORTABLE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按摩/摇摆脚踏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 PLUS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按摩/摇摆脚踏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3154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Rocking Ergonomic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按摩/摇摆脚踏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3153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Rocking Ergonomic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按摩/摇摆脚踏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3152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Rocking Ergonomic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按摩/摇摆脚踏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加热/软垫/多功能脚踏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Soft Pad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Soft Pad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3184A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3185A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Multi-functional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3194-1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3194-2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Multi-functional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3195-1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3195-2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Multi-functional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3196-1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3196-2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Multi-functional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3197-1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3197-2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Multi-functional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3198-1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3198-2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Multi-functional Footrest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3199-1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3199-2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Multi-functional Footrest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加热/软垫/多功能脚踏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白板与展示</w:t>
      </w:r>
    </w:p>
    <w:p>
      <w:r>
        <w:rPr>
          <w:rFonts w:ascii="Microsoft YaHei" w:hAnsi="Microsoft YaHei" w:eastAsia="Microsoft YaHei"/>
          <w:sz w:val="20"/>
        </w:rPr>
        <w:t>Whiteboards &amp; Display。客户找白板、公告板、展示框、磁性附件都在这里，不用拆成太多入口。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海报框/展示框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 Snapframe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5331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 Snapframe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A4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A3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5366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Water Base Poster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5366-1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Mobile Water Base Poster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5366-8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Mobile Water Base Poster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5310-11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Snapframe A5 - Aluminium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5342-11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Snapframe A4 - Aluminium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5343-11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Snapframe A3 - Aluminium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5320-11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Snapframe - Aluminium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5321-11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Snapframe - Aluminium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5354-11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Snapframe - Aluminium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5484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Showcase / Vitrine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5485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Showcase / Vitrine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5486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Showcase / Vitrine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5487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Showcase / Vitrine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海报框/展示框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白板/翻页板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5467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5468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5469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5441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Flip Chart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5442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Flip Chart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5511-11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5512-11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5513-11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5514-11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5515-11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Whiteboard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MMR030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Memo Rail - 300mm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MMR050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Memo Rail - 500mm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MMR100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Memo Rail - 1000mm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MMR120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Memo Rail - 1200mm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MMR150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Memo Rail - 1500mm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5445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Flip Chart with Memo Rail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5446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Flip Chart with Memo Rail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白板/翻页板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黑板/软木板/毛毡板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Lacquered Chalk 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5491-10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Green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Lacquered Chalk 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5492-10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Green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Lacquered Chalk 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5494-1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5494-10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Green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Lacquered Chalk Board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5496-1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5496-10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Magnetic Lacquered Chalk Board - Green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黑板/软木板/毛毡板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玻璃白板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5642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Glass Flipchart - 900x600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5643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Glass Flipchart - 1000x700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5662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Glass Whiteboard - 1200x900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5663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Glass Whiteboard - 1500x1000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5608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- 1200x800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- 600x450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- 900x600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- 1200x900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- 1500x1000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- 2000x1000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- 2000x1200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5617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- 2400x1200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with Frame - 900x600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5623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with Frame - 1200x900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5624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with Frame - 1500x1000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5625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Glass Whiteboard with Frame - 2000x1000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玻璃白板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磁性配件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7161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7162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7163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Frame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7212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Document Panel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7213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Document Panel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7214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Magnetic Document Panel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Magnet Eraser with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Smart Magnet Storage Box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Strong Magnet Hook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磁性配件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资料陈列与导视</w:t>
      </w:r>
    </w:p>
    <w:p>
      <w:r>
        <w:rPr>
          <w:rFonts w:ascii="Microsoft YaHei" w:hAnsi="Microsoft YaHei" w:eastAsia="Microsoft YaHei"/>
          <w:sz w:val="20"/>
        </w:rPr>
        <w:t>Literature Holders &amp; Signage。所有资料架、宣传册架、报纸架、展会折叠架放一起，客户按安装方式选。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墙面/桌面资料架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5108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Wall 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5109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Wall 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Wall 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Table Top Revolving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Wall 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5140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Wall 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Wall 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5190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Newspaper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5136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5826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Acrylic Brochures Rack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墙面/桌面资料架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落地资料架/报纸架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Floor Stand Literature Holder - 6xA4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5121-8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Floor Stand Literature Holder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Floor Stand Literature Holder - 12xA4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5122-8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Floor Stand Literature Holder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5180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TABLOID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TABLOID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5135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AGENDA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5135-8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AGENDA Literature Holder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落地资料架/报纸架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折叠展示架/宣传册架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Presentation Stand - 4xA4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Presentation Stand - 6xA4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Brochure Display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Brochure Display Holder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5172-8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Brochure Display Holder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Brochure Display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5173-1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Brochure Display Holder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5173-8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Brochure Display Holder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5181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Brochure Display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5182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Brochure Display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5183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Brochure Display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5184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Brochure Display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折叠展示架/宣传册架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办公收纳与桌面配件</w:t>
      </w:r>
    </w:p>
    <w:p>
      <w:r>
        <w:rPr>
          <w:rFonts w:ascii="Microsoft YaHei" w:hAnsi="Microsoft YaHei" w:eastAsia="Microsoft YaHei"/>
          <w:sz w:val="20"/>
        </w:rPr>
        <w:t>Desk Organization &amp; Accessories。桌上、桌下、文件、线缆、CPU、键盘、笔盘这类全部放这里。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文件盘/资料盘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PANORAMA Letter Tray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PANORAMA Letter Tray System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PANORAMA Letter Tray System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PANORAMA Letter Tray System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PANORAMA Letter Tray System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FLEX Letter Tray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2500-1-1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 Letter Tray - Black/Black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2500-1-4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 Letter Tray - Black/Red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2500-1-5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 Letter Tray - Black/Blue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2500-9-9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 Letter Tray - Grey/Grey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Flexible Wall-mount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2200-1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Flexible Wall-mount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2200-2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Flexible Wall-mount Literature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2200-7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Flexible Wall-mount Literature Holder - Transparent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2600-9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Literature Holder / Accessory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文件盘/资料盘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桌下收纳/键盘抽屉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9040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 Tray with Sturdy C-clamp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9041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Rotating Under Desk Organizer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9041-1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Rotating Under Desk Organizer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9041-9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Rotating Under Desk Organizer -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Under Desk Drawer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9030-1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Under Desk Drawer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9030-2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Under Desk Drawer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9070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Keyboard Drawer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9070-1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Keyboard Drawer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9070-2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Ergonomic Keyboard Drawer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桌下收纳/键盘抽屉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书挡/门挡/笔筒/笔记本支架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METAL Pen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1281-2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1282-2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1283-1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1283-2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1284-1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1284-2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1285-1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1285-2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Bookend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1291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Door Stopper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7310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Adjustable Aluminum Laptop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7311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Adjustable Aluminum Laptop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书挡/门挡/笔筒/笔记本支架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线缆/CPU/文件夹支架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1273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LINE Length Adjustable Cable Pipes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1273-1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Length Adjustable Cable Pipes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1273-2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Length Adjustable Cable Pipes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1273-8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Length Adjustable Cable Pipes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1274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LINE Length Adjustable Cable Pipes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6512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CPU Mobile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LINE CPU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LINE BASE 2 Copyholder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LINE BASE 1 Copyholder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线缆/CPU/文件夹支架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桌子、工作站与升降桌</w:t>
      </w:r>
    </w:p>
    <w:p>
      <w:r>
        <w:rPr>
          <w:rFonts w:ascii="Microsoft YaHei" w:hAnsi="Microsoft YaHei" w:eastAsia="Microsoft YaHei"/>
          <w:sz w:val="20"/>
        </w:rPr>
        <w:t>Tables &amp; Workstations。所有桌子、移动工作站、打印机架、电脑工作站放一个大类，适合 B2B 客户找办公解决方案。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CLICK 系列/打印机架/多功能柜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6667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Printer Stand / Laptop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6751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Multi-Purpose Cabinet 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Printer Stand 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6860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Printer Stand 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Workstation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Workstation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CLICK Multi-Purpose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 系列/打印机架/多功能柜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移动电脑工作站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6870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Computer Workstation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移动电脑工作站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6871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Mobile Laptop Workstation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移动电脑工作站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Multi-Purpose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移动电脑工作站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Multi-Purpose Table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移动电脑工作站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办公桌/转角桌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Rectangular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6930-21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Rectangular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6931-0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6931-16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6931-20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6931-21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Rectangular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6932-0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6932-16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6932-20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6932-21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Rectangular Table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Corner Desk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6935-0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6935-16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6935-20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6935-21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Corner Desk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6936-0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6936-16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6936-20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6936-21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Corner Desk Variant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办公桌/转角桌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升降桌/便携桌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Movable Lifting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6665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Movable Lifting Side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6660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Gas Lifting Side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Laptop Desk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Bamboo Portable Desk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6657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Bamboo Portable Desk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6753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Portable Folding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6754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Portable Folding Table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升降桌/便携桌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屏风与声学隔断</w:t>
      </w:r>
    </w:p>
    <w:p>
      <w:r>
        <w:rPr>
          <w:rFonts w:ascii="Microsoft YaHei" w:hAnsi="Microsoft YaHei" w:eastAsia="Microsoft YaHei"/>
          <w:sz w:val="20"/>
        </w:rPr>
        <w:t>Acoustic &amp; Privacy。所有隔音、吸音、桌面屏风和落地隔断都进这里。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落地声学屏风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Acoustic Partition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Dark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Brown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Acoustic Partition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Dark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6921-3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Brown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6921-5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6921-9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Acoustic Partition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Dark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6922-3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Brown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6922-5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6922-9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Acoustic Partition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6923-1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Dark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6923-3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Brown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6923-5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Blue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6923-9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Acoustic Partition - Light Grey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落地声学屏风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桌面声学屏风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Table Acoustic Partition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桌面声学屏风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69202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Table Acoustic Partition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桌面声学屏风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公共空间用品</w:t>
      </w:r>
    </w:p>
    <w:p>
      <w:r>
        <w:rPr>
          <w:rFonts w:ascii="Microsoft YaHei" w:hAnsi="Microsoft YaHei" w:eastAsia="Microsoft YaHei"/>
          <w:sz w:val="20"/>
        </w:rPr>
        <w:t>Public Area Products。伞架、垃圾桶、衣帽架、隔离带、意见箱都是公共区域采购，放一起最直观。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垃圾桶/分类桶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METAL Waste Bin 15 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2080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METAL Waste Bin 20 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2040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METAL Waste Bin 21 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2060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METAL Waste Separator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HIT Waste Bin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2050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HIT Insert / Waste Bin Accessory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Fire Self-Extinguishing Wastebin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2020-2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2020-8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Fire Self-Extinguishing Wastebin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2021-2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2021-8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Fire Self-Extinguishing Wastebin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2022-2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2022-8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Fire Self-Extinguishing Wastebin - Silver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垃圾桶/分类桶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伞架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Umbrella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Artistic Umbrella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2025-1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Artistic Umbrella Holder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2025-2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Artistic Umbrella Holder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Artistic Umbrella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Artistic Umbrella Holder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Artistic Umbrella Holder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Artistic Umbrella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2027-1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Artistic Umbrella Holder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2027-2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Artistic Umbrella Holder - White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伞架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隔离带/意见箱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Belt Barrier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3200-1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3200-3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3200-4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3200-13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System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Belt Barrier Sign Holder - Portrait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3202-1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Sign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3202-13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Sign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Belt Barrier Sign Holder - Landscape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3203-1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Sign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3203-13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Barrier Sign Holder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5211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Letter Box / Suggestion Box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5211-1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STEEL Letter Box / Suggestion Box - Black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隔离带/意见箱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衣帽架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Coat Stand / Coat Hanger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衣帽架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8021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Coat Stand / Coat Hanger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衣帽架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8022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Coat Stand / Coat Hanger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衣帽架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搬运车与推车</w:t>
      </w:r>
    </w:p>
    <w:p>
      <w:r>
        <w:rPr>
          <w:rFonts w:ascii="Microsoft YaHei" w:hAnsi="Microsoft YaHei" w:eastAsia="Microsoft YaHei"/>
          <w:sz w:val="20"/>
        </w:rPr>
        <w:t>Trolleys &amp; Carts。采购搬运工具时客户会直接找推车、手推车、爬楼车。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推车/手推车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9500-8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Foldable Sack Truck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推车/手推车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9710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Platform Trolley - Foldable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推车/手推车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9720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Platform Trolley - Foldable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推车/手推车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Stair Climbing Cart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推车/手推车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11. 显示器与手臂支撑</w:t>
      </w:r>
    </w:p>
    <w:p>
      <w:r>
        <w:rPr>
          <w:rFonts w:ascii="Microsoft YaHei" w:hAnsi="Microsoft YaHei" w:eastAsia="Microsoft YaHei"/>
          <w:sz w:val="20"/>
        </w:rPr>
        <w:t>Monitor &amp; Arm Supports。显示器支架、前臂支撑、加热手臂支撑都是桌面人体工学支撑件，可以放同一入口。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前臂支撑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410392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410410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Pro Heavy Duty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410412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Moving and Foldable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410413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Moving and Foldable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410420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Flexible Arm Rest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前臂支撑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加热前臂支撑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410394T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410410T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410390T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410398T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加热前臂支撑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410412T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Ergonomic Heating Forearm Support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加热前臂支撑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显示器支架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型号/SKU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产品名称/说明</w:t>
            </w:r>
          </w:p>
        </w:tc>
        <w:tc>
          <w:tcPr>
            <w:tcW w:type="dxa" w:w="3437"/>
            <w:vAlign w:val="center"/>
            <w:shd w:fill="6E7F91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建议放置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57100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Single Monitor Arm Mount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显示器支架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57200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TWIN Dual Monitor Arm Mount Stand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显示器支架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给网站落地的建议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左侧一级菜单建议只放 10-11 个中文大类，避免客户看到 Plastic Step / Steel Ladder / Aluminum Ladder 这种内部分类。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每个二级分类页可以展示产品族卡片；点进详情页后再展示 SKU、颜色、尺寸和认证信息。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网站产品数据建议增加字段：category、subcategory、series、model、sku、color、size、material、certifications。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后续批量建站时，可以先按本 Word 的二级分类生成 categories.json，再把每个型号生成 Markdown 产品页。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